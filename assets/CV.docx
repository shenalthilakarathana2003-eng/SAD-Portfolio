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8"/>
        <w:gridCol w:w="5378"/>
      </w:tblGrid>
      <w:tr>
        <w:tc>
          <w:tcPr>
            <w:tcW w:type="dxa" w:w="2952"/>
            <w:shd w:fill="EEF3F8"/>
            <w:tcMar>
              <w:top w:w="130" w:type="dxa"/>
              <w:start w:w="150" w:type="dxa"/>
              <w:bottom w:w="120" w:type="dxa"/>
              <w:end w:w="150" w:type="dxa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1328" cy="22513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rofessional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328" cy="2251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60"/>
              <w:pBdr>
                <w:bottom w:val="single" w:sz="5" w:space="2" w:color="D7E0E8"/>
              </w:pBdr>
            </w:pPr>
            <w:r>
              <w:rPr>
                <w:b/>
                <w:color w:val="17365D"/>
                <w:sz w:val="18"/>
              </w:rPr>
              <w:t>CONTACT</w:t>
            </w:r>
          </w:p>
          <w:p>
            <w:pPr>
              <w:spacing w:after="24"/>
            </w:pPr>
            <w:r>
              <w:rPr>
                <w:b/>
                <w:color w:val="17365D"/>
                <w:sz w:val="16"/>
              </w:rPr>
              <w:t>Email</w:t>
              <w:br/>
            </w:r>
            <w:r>
              <w:rPr>
                <w:color w:val="1F2937"/>
                <w:sz w:val="16"/>
              </w:rPr>
              <w:t>shenalthilakarathana2003@gmail.com</w:t>
            </w:r>
          </w:p>
          <w:p>
            <w:pPr>
              <w:spacing w:after="24"/>
            </w:pPr>
            <w:r>
              <w:rPr>
                <w:b/>
                <w:color w:val="17365D"/>
                <w:sz w:val="16"/>
              </w:rPr>
              <w:t>Phone</w:t>
              <w:br/>
            </w:r>
            <w:r>
              <w:rPr>
                <w:color w:val="1F2937"/>
                <w:sz w:val="16"/>
              </w:rPr>
              <w:t>+94 76 255 9939</w:t>
            </w:r>
          </w:p>
          <w:p>
            <w:pPr>
              <w:spacing w:after="24"/>
            </w:pPr>
            <w:r>
              <w:rPr>
                <w:b/>
                <w:color w:val="17365D"/>
                <w:sz w:val="16"/>
              </w:rPr>
              <w:t>Location</w:t>
              <w:br/>
            </w:r>
            <w:r>
              <w:rPr>
                <w:color w:val="1F2937"/>
                <w:sz w:val="16"/>
              </w:rPr>
              <w:t>Sri Lanka</w:t>
            </w:r>
          </w:p>
          <w:p>
            <w:pPr>
              <w:spacing w:after="24"/>
            </w:pPr>
            <w:r>
              <w:rPr>
                <w:b/>
                <w:color w:val="17365D"/>
                <w:sz w:val="16"/>
              </w:rPr>
              <w:t>GitHub</w:t>
              <w:br/>
            </w:r>
            <w:r>
              <w:rPr>
                <w:color w:val="1F2937"/>
                <w:sz w:val="16"/>
              </w:rPr>
              <w:t>github.com/shenalthilakarathana2003-eng/Softs</w:t>
            </w:r>
          </w:p>
          <w:p>
            <w:pPr>
              <w:spacing w:after="24"/>
            </w:pPr>
            <w:r>
              <w:rPr>
                <w:b/>
                <w:color w:val="17365D"/>
                <w:sz w:val="16"/>
              </w:rPr>
              <w:t>LinkedIn</w:t>
              <w:br/>
            </w:r>
            <w:r>
              <w:rPr>
                <w:color w:val="1F2937"/>
                <w:sz w:val="16"/>
              </w:rPr>
              <w:t>linkedin.com/in/shenal-thilakarathne-9539a7343</w:t>
            </w:r>
          </w:p>
          <w:p>
            <w:pPr>
              <w:spacing w:before="160" w:after="60"/>
              <w:pBdr>
                <w:bottom w:val="single" w:sz="5" w:space="2" w:color="D7E0E8"/>
              </w:pBdr>
            </w:pPr>
            <w:r>
              <w:rPr>
                <w:b/>
                <w:color w:val="17365D"/>
                <w:sz w:val="18"/>
              </w:rPr>
              <w:t>TECHNICAL SKILLS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HTML5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CSS3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JavaScript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Java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C#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MySQL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Node.js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Express.js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Figma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Game Development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Graphic Design</w:t>
            </w:r>
          </w:p>
          <w:p>
            <w:pPr>
              <w:spacing w:before="160" w:after="60"/>
              <w:pBdr>
                <w:bottom w:val="single" w:sz="5" w:space="2" w:color="D7E0E8"/>
              </w:pBdr>
            </w:pPr>
            <w:r>
              <w:rPr>
                <w:b/>
                <w:color w:val="17365D"/>
                <w:sz w:val="18"/>
              </w:rPr>
              <w:t>LANGUAGES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Sinhala - Fluent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English - Good</w:t>
            </w:r>
          </w:p>
          <w:p>
            <w:pPr>
              <w:spacing w:before="160" w:after="60"/>
              <w:pBdr>
                <w:bottom w:val="single" w:sz="5" w:space="2" w:color="D7E0E8"/>
              </w:pBdr>
            </w:pPr>
            <w:r>
              <w:rPr>
                <w:b/>
                <w:color w:val="17365D"/>
                <w:sz w:val="18"/>
              </w:rPr>
              <w:t>CORE STRENGTHS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Problem Solving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Creative Thinking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Team Collaboration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Quick Learning</w:t>
            </w:r>
          </w:p>
          <w:p>
            <w:pPr>
              <w:spacing w:after="22"/>
              <w:ind w:left="187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Attention to Detail</w:t>
            </w:r>
          </w:p>
        </w:tc>
        <w:tc>
          <w:tcPr>
            <w:tcW w:type="dxa" w:w="7272"/>
            <w:tcMar>
              <w:top w:w="120" w:type="dxa"/>
              <w:start w:w="210" w:type="dxa"/>
              <w:bottom w:w="100" w:type="dxa"/>
              <w:end w:w="110" w:type="dxa"/>
            </w:tcMar>
            <w:vAlign w:val="top"/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17365D"/>
                <w:sz w:val="44"/>
              </w:rPr>
              <w:t>K.M.N.M.R.S.R.</w:t>
              <w:br/>
              <w:t>THILAKARATHNA</w:t>
            </w:r>
          </w:p>
          <w:p>
            <w:pPr>
              <w:spacing w:after="140"/>
            </w:pPr>
            <w:r>
              <w:rPr>
                <w:b/>
                <w:color w:val="5F6B7A"/>
                <w:sz w:val="19"/>
              </w:rPr>
              <w:t>INFORMATION &amp; COMMUNICATION TECHNOLOGY UNDERGRADUATE</w:t>
            </w:r>
          </w:p>
          <w:p>
            <w:pPr>
              <w:spacing w:before="120" w:after="60"/>
            </w:pPr>
            <w:r>
              <w:rPr>
                <w:b/>
                <w:color w:val="17365D"/>
                <w:sz w:val="21"/>
              </w:rPr>
              <w:t>PROFESSIONAL PROFILE</w:t>
            </w:r>
          </w:p>
          <w:p>
            <w:pPr>
              <w:spacing w:after="60"/>
            </w:pPr>
            <w:r>
              <w:rPr>
                <w:color w:val="1F2937"/>
                <w:sz w:val="18"/>
              </w:rPr>
              <w:t>Motivated Bachelor of Information and Communication Technology (Hons) undergraduate at the University of Vavuniya with hands-on experience in web development, Java OOP, Node.js/Express/MySQL applications, UI prototyping and database concepts. Interested in developing reliable, responsive and user-focused digital products while continuously strengthening software engineering and creative technology skills.</w:t>
            </w:r>
          </w:p>
          <w:p>
            <w:pPr>
              <w:spacing w:before="120" w:after="60"/>
            </w:pPr>
            <w:r>
              <w:rPr>
                <w:b/>
                <w:color w:val="17365D"/>
                <w:sz w:val="21"/>
              </w:rPr>
              <w:t>EDUCATION</w:t>
            </w:r>
          </w:p>
          <w:p>
            <w:pPr>
              <w:spacing w:before="50" w:after="0"/>
            </w:pPr>
            <w:r>
              <w:rPr>
                <w:b/>
                <w:color w:val="1F2937"/>
                <w:sz w:val="19"/>
              </w:rPr>
              <w:t>Bachelor of Information and Communication Technology (Hons)</w:t>
            </w:r>
          </w:p>
          <w:p>
            <w:pPr>
              <w:spacing w:after="20"/>
            </w:pPr>
            <w:r>
              <w:rPr>
                <w:color w:val="5F6B7A"/>
                <w:sz w:val="17"/>
              </w:rPr>
              <w:t>University of Vavuniya</w:t>
            </w:r>
            <w:r>
              <w:rPr>
                <w:b/>
                <w:color w:val="17365D"/>
                <w:sz w:val="17"/>
              </w:rPr>
              <w:t xml:space="preserve">  |  Current Undergraduate</w:t>
            </w:r>
          </w:p>
          <w:p>
            <w:pPr>
              <w:spacing w:after="30"/>
            </w:pPr>
            <w:r>
              <w:rPr>
                <w:color w:val="1F2937"/>
                <w:sz w:val="17"/>
              </w:rPr>
              <w:t>Coursework and practical work cover software development, databases, web technologies, system analysis and design, networking and object-oriented programming.</w:t>
            </w:r>
          </w:p>
          <w:p>
            <w:pPr>
              <w:spacing w:before="50" w:after="0"/>
            </w:pPr>
            <w:r>
              <w:rPr>
                <w:b/>
                <w:color w:val="1F2937"/>
                <w:sz w:val="19"/>
              </w:rPr>
              <w:t>G.C.E. Advanced Level</w:t>
            </w:r>
          </w:p>
          <w:p>
            <w:pPr>
              <w:spacing w:after="20"/>
            </w:pPr>
            <w:r>
              <w:rPr>
                <w:color w:val="5F6B7A"/>
                <w:sz w:val="17"/>
              </w:rPr>
              <w:t>KG/Pinnawala National School</w:t>
            </w:r>
            <w:r>
              <w:rPr>
                <w:b/>
                <w:color w:val="17365D"/>
                <w:sz w:val="17"/>
              </w:rPr>
              <w:t xml:space="preserve">  |  2022/2023</w:t>
            </w:r>
          </w:p>
          <w:p>
            <w:pPr>
              <w:spacing w:after="22"/>
              <w:ind w:left="230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Science for Technology (SFT) - B</w:t>
            </w:r>
          </w:p>
          <w:p>
            <w:pPr>
              <w:spacing w:after="22"/>
              <w:ind w:left="230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Engineering Technology (ET) - C</w:t>
            </w:r>
          </w:p>
          <w:p>
            <w:pPr>
              <w:spacing w:after="22"/>
              <w:ind w:left="230" w:hanging="144"/>
            </w:pPr>
            <w:r>
              <w:rPr>
                <w:b/>
                <w:color w:val="17365D"/>
                <w:sz w:val="17"/>
              </w:rPr>
              <w:t xml:space="preserve">• </w:t>
            </w:r>
            <w:r>
              <w:rPr>
                <w:color w:val="1F2937"/>
                <w:sz w:val="17"/>
              </w:rPr>
              <w:t>Information &amp; Communication Technology (ICT) - C</w:t>
            </w:r>
          </w:p>
          <w:p>
            <w:pPr>
              <w:spacing w:before="50" w:after="0"/>
            </w:pPr>
            <w:r>
              <w:rPr>
                <w:b/>
                <w:color w:val="1F2937"/>
                <w:sz w:val="19"/>
              </w:rPr>
              <w:t>G.C.E. Ordinary Level</w:t>
            </w:r>
          </w:p>
          <w:p>
            <w:pPr>
              <w:spacing w:after="20"/>
            </w:pPr>
            <w:r>
              <w:rPr>
                <w:color w:val="5F6B7A"/>
                <w:sz w:val="17"/>
              </w:rPr>
              <w:t>2019</w:t>
            </w:r>
          </w:p>
          <w:p>
            <w:pPr>
              <w:spacing w:before="120" w:after="60"/>
            </w:pPr>
            <w:r>
              <w:rPr>
                <w:b/>
                <w:color w:val="17365D"/>
                <w:sz w:val="21"/>
              </w:rPr>
              <w:t>SELECTED PROJECTS &amp; PRACTICAL EXPERIENCE</w:t>
            </w:r>
          </w:p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Meridian 3D Watch Experience</w:t>
            </w:r>
          </w:p>
          <w:p>
            <w:pPr>
              <w:spacing w:after="30"/>
            </w:pPr>
            <w:r>
              <w:rPr>
                <w:color w:val="1F2937"/>
                <w:sz w:val="17"/>
              </w:rPr>
              <w:t>Designed an immersive luxury-product website using HTML, CSS, JavaScript and Three.js, with responsive layouts, realistic product visuals, depth effects and interactive animations.</w:t>
            </w:r>
          </w:p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Professional Portfolio Website</w:t>
            </w:r>
          </w:p>
          <w:p>
            <w:pPr>
              <w:spacing w:after="30"/>
            </w:pPr>
            <w:r>
              <w:rPr>
                <w:color w:val="1F2937"/>
                <w:sz w:val="17"/>
              </w:rPr>
              <w:t>Created a responsive personal portfolio to present education, technical skills, projects, CV documents and professional contact information in a clean, accessible interface.</w:t>
            </w:r>
          </w:p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Application &amp; Database Development Practice</w:t>
            </w:r>
          </w:p>
          <w:p>
            <w:pPr>
              <w:spacing w:after="30"/>
            </w:pPr>
            <w:r>
              <w:rPr>
                <w:color w:val="1F2937"/>
                <w:sz w:val="17"/>
              </w:rPr>
              <w:t>Practical development experience with Java OOP and Node.js/Express/MySQL, including database connectivity, CRUD concepts, server-side logic and web application workflows.</w:t>
            </w:r>
          </w:p>
          <w:p>
            <w:pPr>
              <w:spacing w:before="120" w:after="60"/>
            </w:pPr>
            <w:r>
              <w:rPr>
                <w:b/>
                <w:color w:val="17365D"/>
                <w:sz w:val="21"/>
              </w:rPr>
              <w:t>CAREER OBJECTIVE</w:t>
            </w:r>
          </w:p>
          <w:p>
            <w:pPr>
              <w:spacing w:after="20"/>
            </w:pPr>
            <w:r>
              <w:rPr>
                <w:color w:val="1F2937"/>
                <w:sz w:val="17"/>
              </w:rPr>
              <w:t>Seeking an internship or entry-level opportunity in software or web development where I can apply my ICT knowledge, contribute to real projects and continue developing strong technical and professional skills.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K.M.N.M.R.S.R. Thilakarathna  |  Professional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